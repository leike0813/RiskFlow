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合成·岚江站站隧一体化工程 施工日志（SYN-DEV-DOC-LOG-扩径准备）</w:t>
      </w:r>
    </w:p>
    <w:p>
      <w:r>
        <w:t>合成·岚江站站隧一体化工程 合成材料，合成样本，待甲方复核。本文件由 scenarios.json 投影生成。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资料段ID</w:t>
            </w:r>
          </w:p>
        </w:tc>
        <w:tc>
          <w:tcPr>
            <w:tcW w:type="dxa" w:w="1234"/>
          </w:tcPr>
          <w:p>
            <w:r>
              <w:t>记录时刻</w:t>
            </w:r>
          </w:p>
        </w:tc>
        <w:tc>
          <w:tcPr>
            <w:tcW w:type="dxa" w:w="1234"/>
          </w:tcPr>
          <w:p>
            <w:r>
              <w:t>工序</w:t>
            </w:r>
          </w:p>
        </w:tc>
        <w:tc>
          <w:tcPr>
            <w:tcW w:type="dxa" w:w="1234"/>
          </w:tcPr>
          <w:p>
            <w:r>
              <w:t>地层条件</w:t>
            </w:r>
          </w:p>
        </w:tc>
        <w:tc>
          <w:tcPr>
            <w:tcW w:type="dxa" w:w="1234"/>
          </w:tcPr>
          <w:p>
            <w:r>
              <w:t>开挖面控制压力(kPa)</w:t>
            </w:r>
          </w:p>
        </w:tc>
        <w:tc>
          <w:tcPr>
            <w:tcW w:type="dxa" w:w="1234"/>
          </w:tcPr>
          <w:p>
            <w:r>
              <w:t>地表沉降(mm)</w:t>
            </w:r>
          </w:p>
        </w:tc>
        <w:tc>
          <w:tcPr>
            <w:tcW w:type="dxa" w:w="1234"/>
          </w:tcPr>
          <w:p>
            <w:r>
              <w:t>现场描述</w:t>
            </w:r>
          </w:p>
        </w:tc>
      </w:tr>
      <w:tr>
        <w:tc>
          <w:tcPr>
            <w:tcW w:type="dxa" w:w="1234"/>
          </w:tcPr>
          <w:p>
            <w:r>
              <w:t>SYN-DEV-SEG-005-LOG</w:t>
            </w:r>
          </w:p>
        </w:tc>
        <w:tc>
          <w:tcPr>
            <w:tcW w:type="dxa" w:w="1234"/>
          </w:tcPr>
          <w:p>
            <w:r>
              <w:t>2026-03-02T08:00:00+08:00</w:t>
            </w:r>
          </w:p>
        </w:tc>
        <w:tc>
          <w:tcPr>
            <w:tcW w:type="dxa" w:w="1234"/>
          </w:tcPr>
          <w:p>
            <w:r>
              <w:t>扩径准备</w:t>
            </w:r>
          </w:p>
        </w:tc>
        <w:tc>
          <w:tcPr>
            <w:tcW w:type="dxa" w:w="1234"/>
          </w:tcPr>
          <w:p>
            <w:r>
              <w:t>粉质黏土</w:t>
            </w:r>
          </w:p>
        </w:tc>
        <w:tc>
          <w:tcPr>
            <w:tcW w:type="dxa" w:w="1234"/>
          </w:tcPr>
          <w:p>
            <w:r>
              <w:t>126.0</w:t>
            </w:r>
          </w:p>
        </w:tc>
        <w:tc>
          <w:tcPr>
            <w:tcW w:type="dxa" w:w="1234"/>
          </w:tcPr>
          <w:p>
            <w:r>
              <w:t>6.4</w:t>
            </w:r>
          </w:p>
        </w:tc>
        <w:tc>
          <w:tcPr>
            <w:tcW w:type="dxa" w:w="1234"/>
          </w:tcPr>
          <w:p>
            <w:r>
              <w:t>施工日志 01（2026-03-02 白班）：DK12+300 工点 扩径准备 段现场刀盘前方涌水量增大，出渣泥浆比重升高，舱内水位上升；当班记录地层粉质黏土、开挖面控制压力 126.0 kPa、地表沉降累计 6.4 mm、地下水位读数 -0.42m。</w:t>
            </w:r>
          </w:p>
        </w:tc>
      </w:tr>
      <w:tr>
        <w:tc>
          <w:tcPr>
            <w:tcW w:type="dxa" w:w="1234"/>
          </w:tcPr>
          <w:p>
            <w:r>
              <w:t>SYN-DEV-SEG-011-LOG</w:t>
            </w:r>
          </w:p>
        </w:tc>
        <w:tc>
          <w:tcPr>
            <w:tcW w:type="dxa" w:w="1234"/>
          </w:tcPr>
          <w:p>
            <w:r>
              <w:t>2026-03-02T08:00:00+08:00</w:t>
            </w:r>
          </w:p>
        </w:tc>
        <w:tc>
          <w:tcPr>
            <w:tcW w:type="dxa" w:w="1234"/>
          </w:tcPr>
          <w:p>
            <w:r>
              <w:t>扩径准备</w:t>
            </w:r>
          </w:p>
        </w:tc>
        <w:tc>
          <w:tcPr>
            <w:tcW w:type="dxa" w:w="1234"/>
          </w:tcPr>
          <w:p>
            <w:r>
              <w:t>岩溶发育灰岩</w:t>
            </w:r>
          </w:p>
        </w:tc>
        <w:tc>
          <w:tcPr>
            <w:tcW w:type="dxa" w:w="1234"/>
          </w:tcPr>
          <w:p>
            <w:r>
              <w:t>186.0</w:t>
            </w:r>
          </w:p>
        </w:tc>
        <w:tc>
          <w:tcPr>
            <w:tcW w:type="dxa" w:w="1234"/>
          </w:tcPr>
          <w:p>
            <w:r>
              <w:t>6.4</w:t>
            </w:r>
          </w:p>
        </w:tc>
        <w:tc>
          <w:tcPr>
            <w:tcW w:type="dxa" w:w="1234"/>
          </w:tcPr>
          <w:p>
            <w:r>
              <w:t>施工日志 01（2026-03-02 白班）：DK12+300 工点 扩径准备 段现场狭小空间内拼装构件错位，连接螺栓复紧扭矩低于记录值；当班记录地层岩溶发育灰岩、开挖面控制压力 186.0 kPa、地表沉降累计 6.4 mm、盾构姿态参数读数 0.062deg。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
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合成·岚江站站隧一体化工程 巡检与交班记录（SYN-TRIAL-DOC-LOG-扩径准备）</w:t>
      </w:r>
    </w:p>
    <w:p>
      <w:r>
        <w:t>合成·岚江站站隧一体化工程 合成材料，合成样本，待甲方复核。本文件由 scenarios.json 投影生成。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资料段ID</w:t>
            </w:r>
          </w:p>
        </w:tc>
        <w:tc>
          <w:tcPr>
            <w:tcW w:type="dxa" w:w="1234"/>
          </w:tcPr>
          <w:p>
            <w:r>
              <w:t>记录时刻</w:t>
            </w:r>
          </w:p>
        </w:tc>
        <w:tc>
          <w:tcPr>
            <w:tcW w:type="dxa" w:w="1234"/>
          </w:tcPr>
          <w:p>
            <w:r>
              <w:t>工序</w:t>
            </w:r>
          </w:p>
        </w:tc>
        <w:tc>
          <w:tcPr>
            <w:tcW w:type="dxa" w:w="1234"/>
          </w:tcPr>
          <w:p>
            <w:r>
              <w:t>地层条件</w:t>
            </w:r>
          </w:p>
        </w:tc>
        <w:tc>
          <w:tcPr>
            <w:tcW w:type="dxa" w:w="1234"/>
          </w:tcPr>
          <w:p>
            <w:r>
              <w:t>开挖面控制压力(kPa)</w:t>
            </w:r>
          </w:p>
        </w:tc>
        <w:tc>
          <w:tcPr>
            <w:tcW w:type="dxa" w:w="1234"/>
          </w:tcPr>
          <w:p>
            <w:r>
              <w:t>地表沉降(mm)</w:t>
            </w:r>
          </w:p>
        </w:tc>
        <w:tc>
          <w:tcPr>
            <w:tcW w:type="dxa" w:w="1234"/>
          </w:tcPr>
          <w:p>
            <w:r>
              <w:t>现场描述</w:t>
            </w:r>
          </w:p>
        </w:tc>
      </w:tr>
      <w:tr>
        <w:tc>
          <w:tcPr>
            <w:tcW w:type="dxa" w:w="1234"/>
          </w:tcPr>
          <w:p>
            <w:r>
              <w:t>SYN-TRIAL-SEG-033-LOG</w:t>
            </w:r>
          </w:p>
        </w:tc>
        <w:tc>
          <w:tcPr>
            <w:tcW w:type="dxa" w:w="1234"/>
          </w:tcPr>
          <w:p>
            <w:r>
              <w:t>2026-04-18T08:00:00+08:00</w:t>
            </w:r>
          </w:p>
        </w:tc>
        <w:tc>
          <w:tcPr>
            <w:tcW w:type="dxa" w:w="1234"/>
          </w:tcPr>
          <w:p>
            <w:r>
              <w:t>扩径准备</w:t>
            </w:r>
          </w:p>
        </w:tc>
        <w:tc>
          <w:tcPr>
            <w:tcW w:type="dxa" w:w="1234"/>
          </w:tcPr>
          <w:p>
            <w:r>
              <w:t>上软下硬复合地层</w:t>
            </w:r>
          </w:p>
        </w:tc>
        <w:tc>
          <w:tcPr>
            <w:tcW w:type="dxa" w:w="1234"/>
          </w:tcPr>
          <w:p>
            <w:r>
              <w:t>84.0</w:t>
            </w:r>
          </w:p>
        </w:tc>
        <w:tc>
          <w:tcPr>
            <w:tcW w:type="dxa" w:w="1234"/>
          </w:tcPr>
          <w:p>
            <w:r>
              <w:t>4.6</w:t>
            </w:r>
          </w:p>
        </w:tc>
        <w:tc>
          <w:tcPr>
            <w:tcW w:type="dxa" w:w="1234"/>
          </w:tcPr>
          <w:p>
            <w:r>
              <w:t>异常调查初判 01：DK12+480 工点 扩径准备 现场刀盘前方涌水量增大，出渣泥浆比重升高，舱内水位上升；地下水位 实测 -0.28m，地层 上软下硬复合地层。</w:t>
            </w:r>
          </w:p>
        </w:tc>
      </w:tr>
      <w:tr>
        <w:tc>
          <w:tcPr>
            <w:tcW w:type="dxa" w:w="1234"/>
          </w:tcPr>
          <w:p>
            <w:r>
              <w:t>SYN-TRIAL-SEG-036-LOG</w:t>
            </w:r>
          </w:p>
        </w:tc>
        <w:tc>
          <w:tcPr>
            <w:tcW w:type="dxa" w:w="1234"/>
          </w:tcPr>
          <w:p>
            <w:r>
              <w:t>2026-04-18T08:00:00+08:00</w:t>
            </w:r>
          </w:p>
        </w:tc>
        <w:tc>
          <w:tcPr>
            <w:tcW w:type="dxa" w:w="1234"/>
          </w:tcPr>
          <w:p>
            <w:r>
              <w:t>扩径准备</w:t>
            </w:r>
          </w:p>
        </w:tc>
        <w:tc>
          <w:tcPr>
            <w:tcW w:type="dxa" w:w="1234"/>
          </w:tcPr>
          <w:p>
            <w:r>
              <w:t>中硬岩</w:t>
            </w:r>
          </w:p>
        </w:tc>
        <w:tc>
          <w:tcPr>
            <w:tcW w:type="dxa" w:w="1234"/>
          </w:tcPr>
          <w:p>
            <w:r>
              <w:t>62.0</w:t>
            </w:r>
          </w:p>
        </w:tc>
        <w:tc>
          <w:tcPr>
            <w:tcW w:type="dxa" w:w="1234"/>
          </w:tcPr>
          <w:p>
            <w:r>
              <w:t>1.6</w:t>
            </w:r>
          </w:p>
        </w:tc>
        <w:tc>
          <w:tcPr>
            <w:tcW w:type="dxa" w:w="1234"/>
          </w:tcPr>
          <w:p>
            <w:r>
              <w:t>巡检单 07：DK12+480 工点 扩径准备 巡检发现涌水量与出渣泥浆比重平稳，舱内水位无上升；当班量测 地下水位 0.04m。</w:t>
            </w:r>
          </w:p>
        </w:tc>
      </w:tr>
      <w:tr>
        <w:tc>
          <w:tcPr>
            <w:tcW w:type="dxa" w:w="1234"/>
          </w:tcPr>
          <w:p>
            <w:r>
              <w:t>SYN-TRIAL-SEG-039-LOG</w:t>
            </w:r>
          </w:p>
        </w:tc>
        <w:tc>
          <w:tcPr>
            <w:tcW w:type="dxa" w:w="1234"/>
          </w:tcPr>
          <w:p>
            <w:r>
              <w:t>2026-04-18T08:00:00+08:00</w:t>
            </w:r>
          </w:p>
        </w:tc>
        <w:tc>
          <w:tcPr>
            <w:tcW w:type="dxa" w:w="1234"/>
          </w:tcPr>
          <w:p>
            <w:r>
              <w:t>扩径准备</w:t>
            </w:r>
          </w:p>
        </w:tc>
        <w:tc>
          <w:tcPr>
            <w:tcW w:type="dxa" w:w="1234"/>
          </w:tcPr>
          <w:p>
            <w:r>
              <w:t>完整岩体</w:t>
            </w:r>
          </w:p>
        </w:tc>
        <w:tc>
          <w:tcPr>
            <w:tcW w:type="dxa" w:w="1234"/>
          </w:tcPr>
          <w:p>
            <w:r>
              <w:t>171.0</w:t>
            </w:r>
          </w:p>
        </w:tc>
        <w:tc>
          <w:tcPr>
            <w:tcW w:type="dxa" w:w="1234"/>
          </w:tcPr>
          <w:p>
            <w:r>
              <w:t>26.4</w:t>
            </w:r>
          </w:p>
        </w:tc>
        <w:tc>
          <w:tcPr>
            <w:tcW w:type="dxa" w:w="1234"/>
          </w:tcPr>
          <w:p>
            <w:r>
              <w:t>异常调查初判 04：DK12+480 工点 扩径准备 现场刀盘前方涌水量增大，出渣泥浆比重升高，舱内水位上升；盾构姿态参数 实测 0.096deg，地层 完整岩体。</w:t>
            </w:r>
          </w:p>
        </w:tc>
      </w:tr>
      <w:tr>
        <w:tc>
          <w:tcPr>
            <w:tcW w:type="dxa" w:w="1234"/>
          </w:tcPr>
          <w:p>
            <w:r>
              <w:t>SYN-TRIAL-SEG-042-LOG</w:t>
            </w:r>
          </w:p>
        </w:tc>
        <w:tc>
          <w:tcPr>
            <w:tcW w:type="dxa" w:w="1234"/>
          </w:tcPr>
          <w:p>
            <w:r>
              <w:t>2026-04-18T08:00:00+08:00</w:t>
            </w:r>
          </w:p>
        </w:tc>
        <w:tc>
          <w:tcPr>
            <w:tcW w:type="dxa" w:w="1234"/>
          </w:tcPr>
          <w:p>
            <w:r>
              <w:t>扩径准备</w:t>
            </w:r>
          </w:p>
        </w:tc>
        <w:tc>
          <w:tcPr>
            <w:tcW w:type="dxa" w:w="1234"/>
          </w:tcPr>
          <w:p>
            <w:r>
              <w:t>完整岩体</w:t>
            </w:r>
          </w:p>
        </w:tc>
        <w:tc>
          <w:tcPr>
            <w:tcW w:type="dxa" w:w="1234"/>
          </w:tcPr>
          <w:p>
            <w:r>
              <w:t>79.0</w:t>
            </w:r>
          </w:p>
        </w:tc>
        <w:tc>
          <w:tcPr>
            <w:tcW w:type="dxa" w:w="1234"/>
          </w:tcPr>
          <w:p>
            <w:r>
              <w:t>3.9</w:t>
            </w:r>
          </w:p>
        </w:tc>
        <w:tc>
          <w:tcPr>
            <w:tcW w:type="dxa" w:w="1234"/>
          </w:tcPr>
          <w:p>
            <w:r>
              <w:t>巡检单 10：DK12+480 工点 扩径准备 巡检发现涌水量与出渣泥浆比重平稳，舱内水位无上升；当班量测 盾构姿态参数 0.066deg。</w:t>
            </w:r>
          </w:p>
        </w:tc>
      </w:tr>
      <w:tr>
        <w:tc>
          <w:tcPr>
            <w:tcW w:type="dxa" w:w="1234"/>
          </w:tcPr>
          <w:p>
            <w:r>
              <w:t>SYN-TRIAL-SEG-054-LOG</w:t>
            </w:r>
          </w:p>
        </w:tc>
        <w:tc>
          <w:tcPr>
            <w:tcW w:type="dxa" w:w="1234"/>
          </w:tcPr>
          <w:p>
            <w:r>
              <w:t>2026-04-18T08:00:00+08:00</w:t>
            </w:r>
          </w:p>
        </w:tc>
        <w:tc>
          <w:tcPr>
            <w:tcW w:type="dxa" w:w="1234"/>
          </w:tcPr>
          <w:p>
            <w:r>
              <w:t>扩径准备</w:t>
            </w:r>
          </w:p>
        </w:tc>
        <w:tc>
          <w:tcPr>
            <w:tcW w:type="dxa" w:w="1234"/>
          </w:tcPr>
          <w:p>
            <w:r>
              <w:t>完整岩体</w:t>
            </w:r>
          </w:p>
        </w:tc>
        <w:tc>
          <w:tcPr>
            <w:tcW w:type="dxa" w:w="1234"/>
          </w:tcPr>
          <w:p>
            <w:r>
              <w:t>54.0</w:t>
            </w:r>
          </w:p>
        </w:tc>
        <w:tc>
          <w:tcPr>
            <w:tcW w:type="dxa" w:w="1234"/>
          </w:tcPr>
          <w:p>
            <w:r>
              <w:t>0.8</w:t>
            </w:r>
          </w:p>
        </w:tc>
        <w:tc>
          <w:tcPr>
            <w:tcW w:type="dxa" w:w="1234"/>
          </w:tcPr>
          <w:p>
            <w:r>
              <w:t>交班记录 06：DK12+480 工点 扩径准备 交接时复核驱动电流平稳，坡道段设备未出现失动力；地表沉降累计 0.8 mm，泥水压力 读数 188.0kPa。</w:t>
            </w:r>
          </w:p>
        </w:tc>
      </w:tr>
      <w:tr>
        <w:tc>
          <w:tcPr>
            <w:tcW w:type="dxa" w:w="1234"/>
          </w:tcPr>
          <w:p>
            <w:r>
              <w:t>SYN-TRIAL-SEG-057-LOG</w:t>
            </w:r>
          </w:p>
        </w:tc>
        <w:tc>
          <w:tcPr>
            <w:tcW w:type="dxa" w:w="1234"/>
          </w:tcPr>
          <w:p>
            <w:r>
              <w:t>2026-04-18T08:00:00+08:00</w:t>
            </w:r>
          </w:p>
        </w:tc>
        <w:tc>
          <w:tcPr>
            <w:tcW w:type="dxa" w:w="1234"/>
          </w:tcPr>
          <w:p>
            <w:r>
              <w:t>扩径准备</w:t>
            </w:r>
          </w:p>
        </w:tc>
        <w:tc>
          <w:tcPr>
            <w:tcW w:type="dxa" w:w="1234"/>
          </w:tcPr>
          <w:p>
            <w:r>
              <w:t>中硬岩</w:t>
            </w:r>
          </w:p>
        </w:tc>
        <w:tc>
          <w:tcPr>
            <w:tcW w:type="dxa" w:w="1234"/>
          </w:tcPr>
          <w:p>
            <w:r>
              <w:t>132.0</w:t>
            </w:r>
          </w:p>
        </w:tc>
        <w:tc>
          <w:tcPr>
            <w:tcW w:type="dxa" w:w="1234"/>
          </w:tcPr>
          <w:p>
            <w:r>
              <w:t>18.3</w:t>
            </w:r>
          </w:p>
        </w:tc>
        <w:tc>
          <w:tcPr>
            <w:tcW w:type="dxa" w:w="1234"/>
          </w:tcPr>
          <w:p>
            <w:r>
              <w:t>巡检单 03：DK12+480 工点 扩径准备 巡检发现变径推进中驱动电流波动，坡道段设备溜车后重新定位；当班量测 地表沉降 18.3mm。</w:t>
            </w:r>
          </w:p>
        </w:tc>
      </w:tr>
      <w:tr>
        <w:tc>
          <w:tcPr>
            <w:tcW w:type="dxa" w:w="1234"/>
          </w:tcPr>
          <w:p>
            <w:r>
              <w:t>SYN-TRIAL-SEG-060-LOG</w:t>
            </w:r>
          </w:p>
        </w:tc>
        <w:tc>
          <w:tcPr>
            <w:tcW w:type="dxa" w:w="1234"/>
          </w:tcPr>
          <w:p>
            <w:r>
              <w:t>2026-04-18T08:00:00+08:00</w:t>
            </w:r>
          </w:p>
        </w:tc>
        <w:tc>
          <w:tcPr>
            <w:tcW w:type="dxa" w:w="1234"/>
          </w:tcPr>
          <w:p>
            <w:r>
              <w:t>扩径准备</w:t>
            </w:r>
          </w:p>
        </w:tc>
        <w:tc>
          <w:tcPr>
            <w:tcW w:type="dxa" w:w="1234"/>
          </w:tcPr>
          <w:p>
            <w:r>
              <w:t>中硬岩</w:t>
            </w:r>
          </w:p>
        </w:tc>
        <w:tc>
          <w:tcPr>
            <w:tcW w:type="dxa" w:w="1234"/>
          </w:tcPr>
          <w:p>
            <w:r>
              <w:t>73.0</w:t>
            </w:r>
          </w:p>
        </w:tc>
        <w:tc>
          <w:tcPr>
            <w:tcW w:type="dxa" w:w="1234"/>
          </w:tcPr>
          <w:p>
            <w:r>
              <w:t>3.1</w:t>
            </w:r>
          </w:p>
        </w:tc>
        <w:tc>
          <w:tcPr>
            <w:tcW w:type="dxa" w:w="1234"/>
          </w:tcPr>
          <w:p>
            <w:r>
              <w:t>交班记录 09：DK12+480 工点 扩径准备 交接时复核驱动电流平稳，坡道段设备未出现失动力；地表沉降累计 3.1 mm，地表沉降 读数 3.1mm。</w:t>
            </w:r>
          </w:p>
        </w:tc>
      </w:tr>
      <w:tr>
        <w:tc>
          <w:tcPr>
            <w:tcW w:type="dxa" w:w="1234"/>
          </w:tcPr>
          <w:p>
            <w:r>
              <w:t>SYN-TRIAL-SEG-063-LOG</w:t>
            </w:r>
          </w:p>
        </w:tc>
        <w:tc>
          <w:tcPr>
            <w:tcW w:type="dxa" w:w="1234"/>
          </w:tcPr>
          <w:p>
            <w:r>
              <w:t>2026-04-18T08:00:00+08:00</w:t>
            </w:r>
          </w:p>
        </w:tc>
        <w:tc>
          <w:tcPr>
            <w:tcW w:type="dxa" w:w="1234"/>
          </w:tcPr>
          <w:p>
            <w:r>
              <w:t>扩径准备</w:t>
            </w:r>
          </w:p>
        </w:tc>
        <w:tc>
          <w:tcPr>
            <w:tcW w:type="dxa" w:w="1234"/>
          </w:tcPr>
          <w:p>
            <w:r>
              <w:t>完整岩体</w:t>
            </w:r>
          </w:p>
        </w:tc>
        <w:tc>
          <w:tcPr>
            <w:tcW w:type="dxa" w:w="1234"/>
          </w:tcPr>
          <w:p>
            <w:r>
              <w:t>84.0</w:t>
            </w:r>
          </w:p>
        </w:tc>
        <w:tc>
          <w:tcPr>
            <w:tcW w:type="dxa" w:w="1234"/>
          </w:tcPr>
          <w:p>
            <w:r>
              <w:t>4.6</w:t>
            </w:r>
          </w:p>
        </w:tc>
        <w:tc>
          <w:tcPr>
            <w:tcW w:type="dxa" w:w="1234"/>
          </w:tcPr>
          <w:p>
            <w:r>
              <w:t>异常调查初判 01：DK12+480 工点 扩径准备 现场狭小空间内拼装构件错位，连接螺栓复紧扭矩低于记录值；盾构姿态参数 实测 0.048deg，地层 完整岩体。</w:t>
            </w:r>
          </w:p>
        </w:tc>
      </w:tr>
      <w:tr>
        <w:tc>
          <w:tcPr>
            <w:tcW w:type="dxa" w:w="1234"/>
          </w:tcPr>
          <w:p>
            <w:r>
              <w:t>SYN-TRIAL-SEG-066-LOG</w:t>
            </w:r>
          </w:p>
        </w:tc>
        <w:tc>
          <w:tcPr>
            <w:tcW w:type="dxa" w:w="1234"/>
          </w:tcPr>
          <w:p>
            <w:r>
              <w:t>2026-04-18T08:00:00+08:00</w:t>
            </w:r>
          </w:p>
        </w:tc>
        <w:tc>
          <w:tcPr>
            <w:tcW w:type="dxa" w:w="1234"/>
          </w:tcPr>
          <w:p>
            <w:r>
              <w:t>扩径准备</w:t>
            </w:r>
          </w:p>
        </w:tc>
        <w:tc>
          <w:tcPr>
            <w:tcW w:type="dxa" w:w="1234"/>
          </w:tcPr>
          <w:p>
            <w:r>
              <w:t>完整岩体</w:t>
            </w:r>
          </w:p>
        </w:tc>
        <w:tc>
          <w:tcPr>
            <w:tcW w:type="dxa" w:w="1234"/>
          </w:tcPr>
          <w:p>
            <w:r>
              <w:t>62.0</w:t>
            </w:r>
          </w:p>
        </w:tc>
        <w:tc>
          <w:tcPr>
            <w:tcW w:type="dxa" w:w="1234"/>
          </w:tcPr>
          <w:p>
            <w:r>
              <w:t>1.6</w:t>
            </w:r>
          </w:p>
        </w:tc>
        <w:tc>
          <w:tcPr>
            <w:tcW w:type="dxa" w:w="1234"/>
          </w:tcPr>
          <w:p>
            <w:r>
              <w:t>巡检单 07：DK12+480 工点 扩径准备 巡检发现拼装构件对位偏差未扩大，连接螺栓复紧扭矩达标；当班量测 盾构姿态参数 0.042deg。</w:t>
            </w:r>
          </w:p>
        </w:tc>
      </w:tr>
      <w:tr>
        <w:tc>
          <w:tcPr>
            <w:tcW w:type="dxa" w:w="1234"/>
          </w:tcPr>
          <w:p>
            <w:r>
              <w:t>SYN-TRIAL-SEG-069-LOG</w:t>
            </w:r>
          </w:p>
        </w:tc>
        <w:tc>
          <w:tcPr>
            <w:tcW w:type="dxa" w:w="1234"/>
          </w:tcPr>
          <w:p>
            <w:r>
              <w:t>2026-04-18T08:00:00+08:00</w:t>
            </w:r>
          </w:p>
        </w:tc>
        <w:tc>
          <w:tcPr>
            <w:tcW w:type="dxa" w:w="1234"/>
          </w:tcPr>
          <w:p>
            <w:r>
              <w:t>扩径准备</w:t>
            </w:r>
          </w:p>
        </w:tc>
        <w:tc>
          <w:tcPr>
            <w:tcW w:type="dxa" w:w="1234"/>
          </w:tcPr>
          <w:p>
            <w:r>
              <w:t>上软下硬复合地层</w:t>
            </w:r>
          </w:p>
        </w:tc>
        <w:tc>
          <w:tcPr>
            <w:tcW w:type="dxa" w:w="1234"/>
          </w:tcPr>
          <w:p>
            <w:r>
              <w:t>171.0</w:t>
            </w:r>
          </w:p>
        </w:tc>
        <w:tc>
          <w:tcPr>
            <w:tcW w:type="dxa" w:w="1234"/>
          </w:tcPr>
          <w:p>
            <w:r>
              <w:t>26.4</w:t>
            </w:r>
          </w:p>
        </w:tc>
        <w:tc>
          <w:tcPr>
            <w:tcW w:type="dxa" w:w="1234"/>
          </w:tcPr>
          <w:p>
            <w:r>
              <w:t>异常调查初判 04：DK12+480 工点 扩径准备 现场狭小空间内拼装构件错位，连接螺栓复紧扭矩低于记录值；地下水位 实测 -1.62m，地层 上软下硬复合地层。</w:t>
            </w:r>
          </w:p>
        </w:tc>
      </w:tr>
      <w:tr>
        <w:tc>
          <w:tcPr>
            <w:tcW w:type="dxa" w:w="1234"/>
          </w:tcPr>
          <w:p>
            <w:r>
              <w:t>SYN-TRIAL-SEG-072-LOG</w:t>
            </w:r>
          </w:p>
        </w:tc>
        <w:tc>
          <w:tcPr>
            <w:tcW w:type="dxa" w:w="1234"/>
          </w:tcPr>
          <w:p>
            <w:r>
              <w:t>2026-04-18T08:00:00+08:00</w:t>
            </w:r>
          </w:p>
        </w:tc>
        <w:tc>
          <w:tcPr>
            <w:tcW w:type="dxa" w:w="1234"/>
          </w:tcPr>
          <w:p>
            <w:r>
              <w:t>扩径准备</w:t>
            </w:r>
          </w:p>
        </w:tc>
        <w:tc>
          <w:tcPr>
            <w:tcW w:type="dxa" w:w="1234"/>
          </w:tcPr>
          <w:p>
            <w:r>
              <w:t>中硬岩</w:t>
            </w:r>
          </w:p>
        </w:tc>
        <w:tc>
          <w:tcPr>
            <w:tcW w:type="dxa" w:w="1234"/>
          </w:tcPr>
          <w:p>
            <w:r>
              <w:t>79.0</w:t>
            </w:r>
          </w:p>
        </w:tc>
        <w:tc>
          <w:tcPr>
            <w:tcW w:type="dxa" w:w="1234"/>
          </w:tcPr>
          <w:p>
            <w:r>
              <w:t>3.9</w:t>
            </w:r>
          </w:p>
        </w:tc>
        <w:tc>
          <w:tcPr>
            <w:tcW w:type="dxa" w:w="1234"/>
          </w:tcPr>
          <w:p>
            <w:r>
              <w:t>巡检单 10：DK12+480 工点 扩径准备 巡检发现拼装构件对位偏差未扩大，连接螺栓复紧扭矩达标；当班量测 地下水位 0.01m。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
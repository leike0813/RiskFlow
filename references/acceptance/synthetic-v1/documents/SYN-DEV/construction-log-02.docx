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施工日志（SYN-DEV-DOC-LOG-变径空间扩挖）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SYN-DEV-SEG-001-LOG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变径空间扩挖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  <w:tc>
          <w:tcPr>
            <w:tcW w:type="dxa" w:w="1234"/>
          </w:tcPr>
          <w:p>
            <w:r>
              <w:t>施工日志 01（2026-03-02 白班）：DK12+300 工点 变径空间扩挖 段现场开挖面顶部掉块，出土含水率升高，出土量与推进量偏差扩大；当班记录地层完整岩体、开挖面控制压力 78.0 kPa、地表沉降累计 6.4 mm、地表沉降读数 6.4mm。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